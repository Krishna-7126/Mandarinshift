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LocalShift Simple Document</w:t>
      </w:r>
    </w:p>
    <w:p>
      <w:r>
        <w:rPr>
          <w:sz w:val="22"/>
        </w:rPr>
        <w:t>This is a simple single-page test document for DOCX to PDF rendering.</w:t>
      </w:r>
    </w:p>
    <w:p>
      <w:r>
        <w:rPr>
          <w:b/>
        </w:rPr>
        <w:t xml:space="preserve">Bold text statement. </w:t>
      </w:r>
      <w:r>
        <w:rPr>
          <w:i/>
        </w:rPr>
        <w:t xml:space="preserve">Italic text explanation. </w:t>
      </w:r>
      <w:r>
        <w:t>Standard text continuing the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