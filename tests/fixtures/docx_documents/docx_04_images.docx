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with Embedded Media</w:t>
      </w:r>
    </w:p>
    <w:p>
      <w:r>
        <w:t>Here is an architectural diagram embedded directly into Word:</w:t>
      </w:r>
    </w:p>
    <w:p>
      <w:r>
        <w:drawing>
          <wp:inline xmlns:a="http://schemas.openxmlformats.org/drawingml/2006/main" xmlns:pic="http://schemas.openxmlformats.org/drawingml/2006/picture">
            <wp:extent cx="320040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Architectural diagram for LocalShift document subsystem.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